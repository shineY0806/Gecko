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12000" cy="15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cko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i w:val="0"/>
          <w:color w:val="2B5C9B"/>
          <w:sz w:val="52"/>
        </w:rPr>
        <w:t>Gecko 使用说明书</w:t>
      </w:r>
    </w:p>
    <w:p>
      <w:pPr>
        <w:spacing w:after="40"/>
        <w:jc w:val="center"/>
      </w:pPr>
      <w:r>
        <w:rPr>
          <w:rFonts w:ascii="微软雅黑" w:hAnsi="微软雅黑" w:eastAsia="微软雅黑"/>
          <w:b w:val="0"/>
          <w:i w:val="0"/>
          <w:color w:val="5B5F66"/>
          <w:sz w:val="24"/>
        </w:rPr>
        <w:t>单文件内核的实战型爬虫工具 · 图形界面 + 命令行双用法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i w:val="0"/>
          <w:color w:val="5B5F66"/>
          <w:sz w:val="22"/>
        </w:rPr>
        <w:t>v1.5.0 · 2026-09-23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项目</w:t>
            </w:r>
          </w:p>
        </w:tc>
        <w:tc>
          <w:tcPr>
            <w:tcW w:type="dxa" w:w="7030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版本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v1.5.0（与引擎 ENGINE_VERSION 一致）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适用系统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Windows 10/11（可执行版免装 Python）；源码模式支持任意 Python 3.9+ 系统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三种用法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① 双击 Gecko.exe ② 双击启动 Gecko.bat ③ 命令行 python gecko/core/range_crawler.py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项目主页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https://github.com/shineY0806/Gecko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在线说明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docs/使用说明.md（本文件的 Markdown 版）</w:t>
            </w:r>
          </w:p>
        </w:tc>
      </w:tr>
    </w:tbl>
    <w:p>
      <w:pPr>
        <w:spacing w:after="40"/>
      </w:pPr>
    </w:p>
    <w:p>
      <w:pPr>
        <w:shd w:val="clear" w:fill="FFF8E6"/>
        <w:spacing w:before="80" w:after="160"/>
        <w:ind w:left="120"/>
      </w:pPr>
      <w:r>
        <w:rPr>
          <w:rFonts w:ascii="微软雅黑" w:hAnsi="微软雅黑" w:eastAsia="微软雅黑"/>
          <w:b w:val="0"/>
          <w:i w:val="0"/>
          <w:color w:val="7A5B00"/>
          <w:sz w:val="20"/>
        </w:rPr>
        <w:t>这是一个新手的练手项目，代码是在 AI 助手协助下完成的，多多见谅 🙏 遇到问题欢迎到 GitHub 提 Issue；核心逻辑（并发、加锁、重试）建议自己过一遍再上生产。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40"/>
        </w:rPr>
        <w:t>目录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写在最前面：30 秒搞明白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第一章  这个工具到底是什么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第二章  三分钟上手（最重要的一章）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第三章  界面上每一个选项是什么意思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第四章  v1.5.0 的四项新能力（自愈 / 接口捕获 / 代理轮换 / Markdown）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第五章  命令行完整用法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第六章  结果文件怎么看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第七章  五个实战场景（照抄就能跑）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第八章  反爬对抗 / 防护对抗 视图怎么用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第九章  出问题了怎么办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第十章  附录（名词速查 · 项目结构 · 版本记录 · 重新打包）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40"/>
        </w:rPr>
        <w:t>写在最前面：30 秒搞明白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17181A"/>
          <w:sz w:val="21"/>
        </w:rPr>
        <w:t>如果你从来没用过爬虫工具，只需要记住这三句话：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color w:val="17181A"/>
          <w:sz w:val="21"/>
        </w:rPr>
        <w:t>第一句：</w:t>
      </w:r>
      <w:r>
        <w:rPr>
          <w:rFonts w:ascii="微软雅黑" w:hAnsi="微软雅黑" w:eastAsia="微软雅黑"/>
          <w:b w:val="0"/>
          <w:i w:val="0"/>
          <w:color w:val="17181A"/>
          <w:sz w:val="21"/>
        </w:rPr>
        <w:t>它做的事就是「替你把网页下载下来，再从里面把有用的信息挑出来」。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color w:val="17181A"/>
          <w:sz w:val="21"/>
        </w:rPr>
        <w:t>第二句：</w:t>
      </w:r>
      <w:r>
        <w:rPr>
          <w:rFonts w:ascii="微软雅黑" w:hAnsi="微软雅黑" w:eastAsia="微软雅黑"/>
          <w:b w:val="0"/>
          <w:i w:val="0"/>
          <w:color w:val="17181A"/>
          <w:sz w:val="21"/>
        </w:rPr>
        <w:t>你只要填一个网址、点「开始」，剩下的它自己跑；跑完的结果都在你指定的文件夹里。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color w:val="17181A"/>
          <w:sz w:val="21"/>
        </w:rPr>
        <w:t>第三句：</w:t>
      </w:r>
      <w:r>
        <w:rPr>
          <w:rFonts w:ascii="微软雅黑" w:hAnsi="微软雅黑" w:eastAsia="微软雅黑"/>
          <w:b w:val="0"/>
          <w:i w:val="0"/>
          <w:color w:val="17181A"/>
          <w:sz w:val="21"/>
        </w:rPr>
        <w:t>界面左边是「要它做什么」，右边是「它做出来什么」。左边填完点开始，右边看结果。</w:t>
      </w:r>
    </w:p>
    <w:p>
      <w:pPr>
        <w:shd w:val="clear" w:fill="FFF8E6"/>
        <w:spacing w:before="80" w:after="160"/>
        <w:ind w:left="120"/>
      </w:pPr>
      <w:r>
        <w:rPr>
          <w:rFonts w:ascii="微软雅黑" w:hAnsi="微软雅黑" w:eastAsia="微软雅黑"/>
          <w:b w:val="0"/>
          <w:i w:val="0"/>
          <w:color w:val="7A5B00"/>
          <w:sz w:val="20"/>
        </w:rPr>
        <w:t>第一次用建议直接看「第二章 三分钟上手」，照着做一遍就有感觉了，其他章节用到再查。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使用声明（请务必看完）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Gecko 不在工具层面限制你访问哪个网站 —— 它只提供抓取能力，不替你判断边界。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请你自行确保：只对你拥有、或已获得明确授权的目标使用；遵守所在地法律法规、目标站点的服务条款、robots.txt 与速率要求。使用本工具产生的一切后果由使用者承担。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40"/>
        </w:rPr>
        <w:t>第一章  这个工具到底是什么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1.1 一句话说明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Gecko 是一个自带图形界面的网站抓取工具。它既能「把一个网站摸一遍、看看有哪些页面和入口」，也能「按你指定的字段把数据抽成表格」。核心引擎写在一个文件里，不依赖 Scrapy 之类的爬虫框架，复制整个文件夹换台机器就能跑。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1.2 它具体能做什么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247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类别</w:t>
            </w:r>
          </w:p>
        </w:tc>
        <w:tc>
          <w:tcPr>
            <w:tcW w:type="dxa" w:w="3402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具体能力</w:t>
            </w:r>
          </w:p>
        </w:tc>
        <w:tc>
          <w:tcPr>
            <w:tcW w:type="dxa" w:w="4195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通俗解释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抓取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多线程并发、深度控制、分页自动翻页、断点续爬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可以同时下很多页；能顺着「下一页」自己翻；中途关掉下次接着抓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数据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CSS 选择器自定义字段、--select-each 列表拆分、表格识别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你说「书名是 h3 里的 a 标签」，它就按这个规则把每本书的书名、价格抽成表格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导出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CSV / JSONL / SQLite / XLSX / Markdown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抽出来的数据能直接给 Excel、数据库、或者喂给 AI 看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反爬对抗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UA 轮换、Referer 补齐、TLS 指纹伪装、429/503 退避、代理轮换与失败淘汰、浏览器渲染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把自己伪装成正常浏览器；被限流会自动放慢；代理挂了自动换下一个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自愈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选择器失效时按元素指纹自动重新定位（v1.5.0）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网站改版了、你原来写的选择器抓不到了，它会找「最像的那个元素」继续抓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接口发现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渲染模式下捕获后台 XHR / fetch 的 JSON 响应（v1.5.0）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很多网站的数据不在网页源码里，而是后台接口返回的 —— 它直接把接口数据存下来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效率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响应缓存、增量抓取（ETag / 304）、正文去重、自适应限速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抓过的不再重复抓，调参数试错时不会再一遍遍打扰对方网站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1.3 它不能做什么（别抱错期待）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不能破解登录、不能绕过验证码、不能突破需要付费/登录才能看的权限。它能做的是「伪装成普通浏览器访问」，不是「攻破对方的防护」。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不会自动判断哪些数据是你想要的 —— 抽哪些字段需要你告诉它（用 --select 或界面里的「自定义字段」）。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不会替你承担法律风险。目标是否可抓、抓多快，都由你决定。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不是分布式框架。它是单机工具，适合「一台机器把事办完」的场景；要上量请考虑 Scrapy 之类。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1.4 三种用法，选一个就行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28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用法</w:t>
            </w:r>
          </w:p>
        </w:tc>
        <w:tc>
          <w:tcPr>
            <w:tcW w:type="dxa" w:w="3742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怎么开始</w:t>
            </w:r>
          </w:p>
        </w:tc>
        <w:tc>
          <w:tcPr>
            <w:tcW w:type="dxa" w:w="3175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适合谁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可执行版（最省事）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解压发布包，双击 `Gecko.exe`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不想装任何东西、拿来就用的人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启动脚本（推荐）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双击 `启动 Gecko.bat`（首次会自动建环境装依赖）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想用最新源码、又不想敲命令的人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命令行（最灵活）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python gecko/core/range_crawler.py -u 网址 ...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要批量、要写进脚本、要精细控制的人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40"/>
        </w:rPr>
        <w:t>第二章  三分钟上手（最重要的一章）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2.1 启动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17181A"/>
          <w:sz w:val="21"/>
        </w:rPr>
        <w:t>三种启动方式，挑一个：</w:t>
      </w:r>
    </w:p>
    <w:p>
      <w:pPr>
        <w:shd w:val="clear" w:fill="F4F5F7"/>
        <w:spacing w:before="60" w:after="120"/>
        <w:ind w:left="160"/>
      </w:pPr>
      <w:r>
        <w:rPr>
          <w:rFonts w:ascii="Consolas" w:hAnsi="Consolas" w:eastAsia="Consolas"/>
          <w:b w:val="0"/>
          <w:i w:val="0"/>
          <w:color w:val="1F3B57"/>
          <w:sz w:val="18"/>
        </w:rPr>
        <w:t>方式一：可执行版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解压 Gecko_v1.5.0_Windows_x64.zip  -&gt;  双击 Gecko.exe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方式二：启动脚本（会用最新代码）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双击「启动 Gecko.bat」          首次运行会自动创建 .venv 并安装依赖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双击「启动Gecko-秒开版.bat」     直接跑已打包好的 exe，最快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方式三：命令行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python gecko/ui/webui.py        默认 8765 端口，自动打开窗口</w:t>
      </w:r>
    </w:p>
    <w:p>
      <w:pPr>
        <w:shd w:val="clear" w:fill="FFF8E6"/>
        <w:spacing w:before="80" w:after="160"/>
        <w:ind w:left="120"/>
      </w:pPr>
      <w:r>
        <w:rPr>
          <w:rFonts w:ascii="微软雅黑" w:hAnsi="微软雅黑" w:eastAsia="微软雅黑"/>
          <w:b w:val="0"/>
          <w:i w:val="0"/>
          <w:color w:val="7A5B00"/>
          <w:sz w:val="20"/>
        </w:rPr>
        <w:t>启动后会自动打开浏览器界面；如果没弹出，按界面上的提示（或控制台里打印的地址）手动访问 http://127.0.0.1:8765 。若提示端口被占用，说明之前已经开过一个，关掉旧窗口即可。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2.2 界面长什么样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17181A"/>
          <w:sz w:val="21"/>
        </w:rPr>
        <w:t>界面分三大块：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247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区域</w:t>
            </w:r>
          </w:p>
        </w:tc>
        <w:tc>
          <w:tcPr>
            <w:tcW w:type="dxa" w:w="1701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在哪</w:t>
            </w:r>
          </w:p>
        </w:tc>
        <w:tc>
          <w:tcPr>
            <w:tcW w:type="dxa" w:w="5896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干什么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顶栏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最上面一条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左边是壁虎标志和版本号；中间是状态；右边是「使用声明」「开始」「停止」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左半边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左侧一整列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「要它做什么」：基础设置、限速并发、请求身份、提取导出等分组，默认折叠，点开即用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右半边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右侧一整列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「它做出来什么」：概览 / 实时日志 / 页面 / 表单 / 敏感路径 / 注释 / 站外引用 / 报告文件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顶栏还有三个大视图按钮：爬取、反爬对抗、防护对抗。日常抓数据只用「爬取」；后两个是遇到网站有防护时的分析小工具（第八章讲）。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2.3 第一次爬取：照着做一遍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17181A"/>
          <w:sz w:val="21"/>
        </w:rPr>
        <w:t>我们用公开的练习站 https://books.toscrape.com/ （一个专门给人练爬虫的书店站）做例子。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color w:val="17181A"/>
          <w:sz w:val="21"/>
        </w:rPr>
        <w:t>第 1 步：</w:t>
      </w:r>
      <w:r>
        <w:rPr>
          <w:rFonts w:ascii="微软雅黑" w:hAnsi="微软雅黑" w:eastAsia="微软雅黑"/>
          <w:b w:val="0"/>
          <w:i w:val="0"/>
          <w:color w:val="17181A"/>
          <w:sz w:val="21"/>
        </w:rPr>
        <w:t>打开界面，确认在「爬取」视图。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color w:val="17181A"/>
          <w:sz w:val="21"/>
        </w:rPr>
        <w:t>第 2 步：</w:t>
      </w:r>
      <w:r>
        <w:rPr>
          <w:rFonts w:ascii="微软雅黑" w:hAnsi="微软雅黑" w:eastAsia="微软雅黑"/>
          <w:b w:val="0"/>
          <w:i w:val="0"/>
          <w:color w:val="17181A"/>
          <w:sz w:val="21"/>
        </w:rPr>
        <w:t xml:space="preserve">在「基础设置」里，目标网址填：https://books.toscrape.com/ 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color w:val="17181A"/>
          <w:sz w:val="21"/>
        </w:rPr>
        <w:t>第 3 步：</w:t>
      </w:r>
      <w:r>
        <w:rPr>
          <w:rFonts w:ascii="微软雅黑" w:hAnsi="微软雅黑" w:eastAsia="微软雅黑"/>
          <w:b w:val="0"/>
          <w:i w:val="0"/>
          <w:color w:val="17181A"/>
          <w:sz w:val="21"/>
        </w:rPr>
        <w:t>深度填 1（意思是最多顺着链接往下走 1 层，不至于抓太久）。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color w:val="17181A"/>
          <w:sz w:val="21"/>
        </w:rPr>
        <w:t>第 4 步：</w:t>
      </w:r>
      <w:r>
        <w:rPr>
          <w:rFonts w:ascii="微软雅黑" w:hAnsi="微软雅黑" w:eastAsia="微软雅黑"/>
          <w:b w:val="0"/>
          <w:i w:val="0"/>
          <w:color w:val="17181A"/>
          <w:sz w:val="21"/>
        </w:rPr>
        <w:t>点开「提取与导出」，勾选「结构化提取」；在自定义字段里加两行：</w:t>
      </w:r>
    </w:p>
    <w:p>
      <w:pPr>
        <w:shd w:val="clear" w:fill="F4F5F7"/>
        <w:spacing w:before="60" w:after="120"/>
        <w:ind w:left="160"/>
      </w:pPr>
      <w:r>
        <w:rPr>
          <w:rFonts w:ascii="Consolas" w:hAnsi="Consolas" w:eastAsia="Consolas"/>
          <w:b w:val="0"/>
          <w:i w:val="0"/>
          <w:color w:val="1F3B57"/>
          <w:sz w:val="18"/>
        </w:rPr>
        <w:t>书名  =  h3 a@title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价格  =  .price_color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容器  =  article.product_pod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color w:val="17181A"/>
          <w:sz w:val="21"/>
        </w:rPr>
        <w:t>第 5 步：</w:t>
      </w:r>
      <w:r>
        <w:rPr>
          <w:rFonts w:ascii="微软雅黑" w:hAnsi="微软雅黑" w:eastAsia="微软雅黑"/>
          <w:b w:val="0"/>
          <w:i w:val="0"/>
          <w:color w:val="17181A"/>
          <w:sz w:val="21"/>
        </w:rPr>
        <w:t>在导出格式里勾上 CSV 和 Markdown。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color w:val="17181A"/>
          <w:sz w:val="21"/>
        </w:rPr>
        <w:t>第 6 步：</w:t>
      </w:r>
      <w:r>
        <w:rPr>
          <w:rFonts w:ascii="微软雅黑" w:hAnsi="微软雅黑" w:eastAsia="微软雅黑"/>
          <w:b w:val="0"/>
          <w:i w:val="0"/>
          <w:color w:val="17181A"/>
          <w:sz w:val="21"/>
        </w:rPr>
        <w:t>点顶栏的「开始」。右边「实时日志」会滚动，显示正在抓哪一页。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color w:val="17181A"/>
          <w:sz w:val="21"/>
        </w:rPr>
        <w:t>第 7 步：</w:t>
      </w:r>
      <w:r>
        <w:rPr>
          <w:rFonts w:ascii="微软雅黑" w:hAnsi="微软雅黑" w:eastAsia="微软雅黑"/>
          <w:b w:val="0"/>
          <w:i w:val="0"/>
          <w:color w:val="17181A"/>
          <w:sz w:val="21"/>
        </w:rPr>
        <w:t>跑完点右侧「报告文件」，就能看到生成的文件，点开即可查看。数据就在 `items.csv` 和 `structured.md` 里。</w:t>
      </w:r>
    </w:p>
    <w:p>
      <w:pPr>
        <w:shd w:val="clear" w:fill="FFF8E6"/>
        <w:spacing w:before="80" w:after="160"/>
        <w:ind w:left="120"/>
      </w:pPr>
      <w:r>
        <w:rPr>
          <w:rFonts w:ascii="微软雅黑" w:hAnsi="微软雅黑" w:eastAsia="微软雅黑"/>
          <w:b w:val="0"/>
          <w:i w:val="0"/>
          <w:color w:val="7A5B00"/>
          <w:sz w:val="20"/>
        </w:rPr>
        <w:t>同样的操作在命令行里是这一行（第五章有更多例子）：</w:t>
      </w:r>
    </w:p>
    <w:p>
      <w:pPr>
        <w:shd w:val="clear" w:fill="F4F5F7"/>
        <w:spacing w:before="60" w:after="120"/>
        <w:ind w:left="160"/>
      </w:pPr>
      <w:r>
        <w:rPr>
          <w:rFonts w:ascii="Consolas" w:hAnsi="Consolas" w:eastAsia="Consolas"/>
          <w:b w:val="0"/>
          <w:i w:val="0"/>
          <w:color w:val="1F3B57"/>
          <w:sz w:val="18"/>
        </w:rPr>
        <w:t>python gecko/core/range_crawler.py -u "https://books.toscrape.com/" -d 1 \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--select "书名=h3 a@title" --select "价格=.price_color" \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--select-each "article.product_pod" --export csv,md -o ./out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2.4 结果在哪看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输出目录默认是 `output_&lt;主机名&gt;`，界面顶栏会显示当前输出目录路径；命令行用 `-o` 指定。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界面右侧「报告文件」标签页直接列出所有产出文件，点开即可预览。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最常看的三个：`report.json`（本次总览）、`items.csv`（你抽的字段）、`structured.md`（可直接阅读的版本）。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40"/>
        </w:rPr>
        <w:t>第三章  界面上每一个选项是什么意思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左侧交互区分六组，默认折叠，点标题展开。下面逐项说人话。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3.1 基础设置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选项</w:t>
            </w:r>
          </w:p>
        </w:tc>
        <w:tc>
          <w:tcPr>
            <w:tcW w:type="dxa" w:w="2608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怎么填</w:t>
            </w:r>
          </w:p>
        </w:tc>
        <w:tc>
          <w:tcPr>
            <w:tcW w:type="dxa" w:w="4535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目标网址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完整地址，带 http:// 或 https://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必填。一次一个；要抓一批用下面的「URL 清单文件」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URL 清单文件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文本文件路径，一行一个网址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批量抓取用。配合深度 0 就是「只抓清单里这些地址」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输出目录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文件夹路径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结果放哪。不填就是 output_&lt;主机名&gt;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深度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数字，默认 3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从种子页往下走几层。0=只抓种子页本身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最大页数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数字，默认 500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本次最多抓多少页，到了就停。防止停不下来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超时 / 重试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秒 / 次数，默认 10 / 2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多久算超时、失败重试几次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单页大小上限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MB，默认 3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超大的页面读到这个大小就截断，防止内存爆掉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3.2 限速与并发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选项</w:t>
            </w:r>
          </w:p>
        </w:tc>
        <w:tc>
          <w:tcPr>
            <w:tcW w:type="dxa" w:w="2608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怎么填</w:t>
            </w:r>
          </w:p>
        </w:tc>
        <w:tc>
          <w:tcPr>
            <w:tcW w:type="dxa" w:w="4535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什么时候用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线程数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默认 5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想快就调大，但别太大，容易把对方网站压垮或被封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每域名并发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建议 2~5，0=不限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同一个网站同时最多几个请求。这是「礼貌」的关键旋钮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QPS 上限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每秒请求数，0=不限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躲风控最有效。比如填 2 就是一秒最多两个请求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请求间隔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秒，默认 0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每个请求之间等多久。想温和一点就填 0.5~1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自适应限速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勾选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对方网站变慢时自动放慢，别把人家拖垮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断点续爬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勾选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中途关掉/崩溃后，再跑同一条命令自动接着抓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响应缓存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勾选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相同请求复用上次结果，调参数试错时不再重复打扰对方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3.3 请求与身份（方法 / 后端 / 代理 / 请求头）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选项</w:t>
            </w:r>
          </w:p>
        </w:tc>
        <w:tc>
          <w:tcPr>
            <w:tcW w:type="dxa" w:w="2608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怎么填</w:t>
            </w:r>
          </w:p>
        </w:tc>
        <w:tc>
          <w:tcPr>
            <w:tcW w:type="dxa" w:w="4535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请求方法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GET / POST / PUT ...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默认 GET。要提交表单选 POST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请求体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a=1&amp;b=2 或 JSON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POST 时提交的数据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HTTP 后端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auto / requests / curl_cffi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auto=能用就伪装成 Chrome 指纹；requests=传统方式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浏览器指纹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chrome / safari / firefox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指定伪装成哪个浏览器（仅 curl_cffi 后端有效）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Cookie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session=abc; uid=1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带登录态抓取时用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自定义请求头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Name: Value，可多行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比如 Authorization: Bearer xxx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代理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http://user:pass@ip:port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固定用一个代理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代理列表文件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文件路径，一行一个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多个代理自动轮换（v1.5.0 起支持轮换策略）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轮换策略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cyclic / random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顺序轮流 or 随机挑（见 4.3）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失败淘汰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勾选（默认开）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某个代理连续失败 3 次就踢掉（见 4.3）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跳过证书校验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勾选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自签名证书的测试站用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3.4 提取与导出（结构化 / 自定义字段 / 格式）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选项</w:t>
            </w:r>
          </w:p>
        </w:tc>
        <w:tc>
          <w:tcPr>
            <w:tcW w:type="dxa" w:w="2608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怎么填</w:t>
            </w:r>
          </w:p>
        </w:tc>
        <w:tc>
          <w:tcPr>
            <w:tcW w:type="dxa" w:w="4535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结构化提取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勾选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自动识别页面里的 JSON-LD、Microdata、OpenGraph、联系方式，每页一条记录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提取表格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勾选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额外把网页上的 &lt;table&gt; 导出成表格文件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自定义字段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字段名=CSS选择器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如 书名=h3 a@title（@后面是要取的属性，不写就取文字）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记录容器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CSS 选择器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如 article.product_pod —— 列表页里「一条记录」的外层元素，必填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导出格式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CSV / XLSX / SQLite / JSONL / Markdown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可多选。SQLite 是边跑边落盘，适合几十万页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正文去重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勾选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内容一样的页面只留一份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增量抓取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勾选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带 ETag；对方返回 304 就跳过不重抓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自动翻页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数字 N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顺着「下一页」自动往后翻 N 页；0=关闭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3.5 v1.5.0 实战增强（自愈 / 接口捕获）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选项</w:t>
            </w:r>
          </w:p>
        </w:tc>
        <w:tc>
          <w:tcPr>
            <w:tcW w:type="dxa" w:w="1247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默认</w:t>
            </w:r>
          </w:p>
        </w:tc>
        <w:tc>
          <w:tcPr>
            <w:tcW w:type="dxa" w:w="5896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自愈选择器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开启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选择器抓不到时，按元素指纹自动找最像的元素继续抓（详见 4.1）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XHR 接口捕获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开启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渲染模式下把后台 JSON 接口的响应一并存成 xhr_api.json（详见 4.2）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3.6 抓取范围与杂项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选项</w:t>
            </w:r>
          </w:p>
        </w:tc>
        <w:tc>
          <w:tcPr>
            <w:tcW w:type="dxa" w:w="1247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默认</w:t>
            </w:r>
          </w:p>
        </w:tc>
        <w:tc>
          <w:tcPr>
            <w:tcW w:type="dxa" w:w="5896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什么时候用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只抓站内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关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只想抓这一个网站、不跟外链跑出去时勾上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含子域名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关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要把 m.xxx、api.xxx 这类子域名也抓进来时勾上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遵守 robots.txt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关（只收集信息）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想严格按对方 robots 规则来就勾上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忽略上次记录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关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想完全重抓一遍就勾上（相当于命令行 --fresh）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提取 HTML 注释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关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找页面源码注释里藏的线索时勾上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内联 JS 提取 URL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开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SPA 网站的接口地址藏在 JS 里，靠它发现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sitemap 种子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开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自动读 sitemap.xml 补充入口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排除规则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正则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不想抓的地址写正则排除，如 logout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40"/>
        </w:rPr>
        <w:t>第四章  v1.5.0 的四项新能力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这一章讲 1.5.0 新加的四样东西，都是「实战里真用得上」的能力，默认全部开启，不用设置就能享受。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4.1 自愈选择器：网站改版了也能接着抓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17181A"/>
          <w:sz w:val="21"/>
        </w:rPr>
        <w:t>痛点：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你写了「书名 = h3 a@title」，用得好好的。某天网站改版，书名变成了 div.title &gt; a，你的选择器就全部抓空了 —— 以前这时只能手动改规则。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17181A"/>
          <w:sz w:val="21"/>
        </w:rPr>
        <w:t>自愈怎么做到的：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它会在第一次成功抓取时，给每个元素记一份「指纹」：标签名、class、id、属性、文字特征、在页面里的位置（父级链）。等选择器失效时，就在整页里找「指纹最像」的元素，只要相似度够高就自动用新的位置继续抓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17181A"/>
          <w:sz w:val="21"/>
        </w:rPr>
        <w:t>怎么用：什么都不用做，默认开启。</w:t>
      </w:r>
    </w:p>
    <w:p>
      <w:pPr>
        <w:shd w:val="clear" w:fill="FFF8E6"/>
        <w:spacing w:before="80" w:after="160"/>
        <w:ind w:left="120"/>
      </w:pPr>
      <w:r>
        <w:rPr>
          <w:rFonts w:ascii="微软雅黑" w:hAnsi="微软雅黑" w:eastAsia="微软雅黑"/>
          <w:b w:val="0"/>
          <w:i w:val="0"/>
          <w:color w:val="7A5B00"/>
          <w:sz w:val="20"/>
        </w:rPr>
        <w:t>什么时候该关掉：你要抓的字段非常依赖精确位置（比如「表格第 3 列」），怕它自愈到别的列上去，就在界面「v1.5.0 实战增强」里取消勾选，或命令行加 --no-adaptive。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4.2 XHR 接口捕获：数据不在网页里也能拿到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17181A"/>
          <w:sz w:val="21"/>
        </w:rPr>
        <w:t>痛点：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现在很多网站是「前端渲染」：网页源码里几乎是空的，数据来自后台的 JSON 接口。你光看网页源码，什么都抓不到。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17181A"/>
          <w:sz w:val="21"/>
        </w:rPr>
        <w:t>它怎么做到的：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开启浏览器渲染（界面的渲染方式选 dynamic，或命令行 --render dynamic）后，它会在页面加载时把所有后台接口的响应都留一份，写到输出目录的 `xhr_api.json`，包含接口地址、状态码、返回类型和响应体。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17181A"/>
          <w:sz w:val="21"/>
        </w:rPr>
        <w:t>怎么用：</w:t>
      </w:r>
    </w:p>
    <w:p>
      <w:pPr>
        <w:shd w:val="clear" w:fill="F4F5F7"/>
        <w:spacing w:before="60" w:after="120"/>
        <w:ind w:left="160"/>
      </w:pPr>
      <w:r>
        <w:rPr>
          <w:rFonts w:ascii="Consolas" w:hAnsi="Consolas" w:eastAsia="Consolas"/>
          <w:b w:val="0"/>
          <w:i w:val="0"/>
          <w:color w:val="1F3B57"/>
          <w:sz w:val="18"/>
        </w:rPr>
        <w:t>python gecko/core/range_crawler.py -u "https://example.com/list" \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--render dynamic -o ./out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# 跑完看 out/xhr_api.json —— 里面就是后台接口的原始数据，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# 往往比从网页上一点点解析 HTML 干净得多</w:t>
      </w:r>
    </w:p>
    <w:p>
      <w:pPr>
        <w:shd w:val="clear" w:fill="FFF8E6"/>
        <w:spacing w:before="80" w:after="160"/>
        <w:ind w:left="120"/>
      </w:pPr>
      <w:r>
        <w:rPr>
          <w:rFonts w:ascii="微软雅黑" w:hAnsi="微软雅黑" w:eastAsia="微软雅黑"/>
          <w:b w:val="0"/>
          <w:i w:val="0"/>
          <w:color w:val="7A5B00"/>
          <w:sz w:val="20"/>
        </w:rPr>
        <w:t>要关掉就取消界面勾选，或命令行加 --no-xhr。只有开渲染模式时才会有内容。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4.3 代理轮换与失败淘汰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17181A"/>
          <w:sz w:val="21"/>
        </w:rPr>
        <w:t>以前代理只能固定指定一个；1.5.0 起支持整池管理和轮换：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28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能力</w:t>
            </w:r>
          </w:p>
        </w:tc>
        <w:tc>
          <w:tcPr>
            <w:tcW w:type="dxa" w:w="6917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轮换策略 cyclic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按顺序一个一个用（默认），请求分布均匀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轮换策略 random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每次随机挑一个，更难被对方按规律识别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失败自动淘汰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某个代理连续失败 3 次就自动踢出池子，不再浪费重试次数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全部失效兜底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池子空了会回退到直连，并重置失败计数，不会卡死</w:t>
            </w:r>
          </w:p>
        </w:tc>
      </w:tr>
    </w:tbl>
    <w:p>
      <w:pPr>
        <w:spacing w:after="40"/>
      </w:pPr>
    </w:p>
    <w:p>
      <w:pPr>
        <w:shd w:val="clear" w:fill="F4F5F7"/>
        <w:spacing w:before="60" w:after="120"/>
        <w:ind w:left="160"/>
      </w:pPr>
      <w:r>
        <w:rPr>
          <w:rFonts w:ascii="Consolas" w:hAnsi="Consolas" w:eastAsia="Consolas"/>
          <w:b w:val="0"/>
          <w:i w:val="0"/>
          <w:color w:val="1F3B57"/>
          <w:sz w:val="18"/>
        </w:rPr>
        <w:t># cyclic 顺序轮换（默认）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python gecko/core/range_crawler.py -u "https://example.com" --proxy-file proxies.txt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# random 随机轮换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python gecko/core/range_crawler.py -u "https://example.com" \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--proxy-file proxies.txt --proxy-strategy random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# 不想淘汰失败的代理（比如代理只是慢，不是坏）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python gecko/core/range_crawler.py -u "https://example.com" \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--proxy-file proxies.txt --no-proxy-eject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5B5F66"/>
          <w:sz w:val="20"/>
        </w:rPr>
        <w:t>代理文件格式（proxies.txt）：一行一个，# 开头是注释。</w:t>
      </w:r>
    </w:p>
    <w:p>
      <w:pPr>
        <w:shd w:val="clear" w:fill="F4F5F7"/>
        <w:spacing w:before="60" w:after="120"/>
        <w:ind w:left="160"/>
      </w:pPr>
      <w:r>
        <w:rPr>
          <w:rFonts w:ascii="Consolas" w:hAnsi="Consolas" w:eastAsia="Consolas"/>
          <w:b w:val="0"/>
          <w:i w:val="0"/>
          <w:color w:val="1F3B57"/>
          <w:sz w:val="18"/>
        </w:rPr>
        <w:t>http://user:pass@1.2.3.4:8080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http://user:pass@5.6.7.8:8080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socks5://9.10.11.12:1080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4.4 Markdown 导出：给 AI / 笔记直接用的干净文本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导出格式里新增了 Markdown。相比 CSV 的表格行列，Markdown 更像「一份人能直接读的清单」，复制进任何 AI 对话、笔记软件、文档里都能直接用。</w:t>
      </w:r>
    </w:p>
    <w:p>
      <w:pPr>
        <w:shd w:val="clear" w:fill="F4F5F7"/>
        <w:spacing w:before="60" w:after="120"/>
        <w:ind w:left="160"/>
      </w:pPr>
      <w:r>
        <w:rPr>
          <w:rFonts w:ascii="Consolas" w:hAnsi="Consolas" w:eastAsia="Consolas"/>
          <w:b w:val="0"/>
          <w:i w:val="0"/>
          <w:color w:val="1F3B57"/>
          <w:sz w:val="18"/>
        </w:rPr>
        <w:t>python gecko/core/range_crawler.py -u "https://books.toscrape.com/" \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--select "书名=h3 a@title" --select "价格=.price_color" \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--select-each "article.product_pod" --export csv,md -o ./out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# 产出 out/structured.md，每条记录一段，字段一行一个，人读 AI 读都合适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40"/>
        </w:rPr>
        <w:t>第五章  命令行完整用法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5.1 最简形式</w:t>
      </w:r>
    </w:p>
    <w:p>
      <w:pPr>
        <w:shd w:val="clear" w:fill="F4F5F7"/>
        <w:spacing w:before="60" w:after="120"/>
        <w:ind w:left="160"/>
      </w:pPr>
      <w:r>
        <w:rPr>
          <w:rFonts w:ascii="Consolas" w:hAnsi="Consolas" w:eastAsia="Consolas"/>
          <w:b w:val="0"/>
          <w:i w:val="0"/>
          <w:color w:val="1F3B57"/>
          <w:sz w:val="18"/>
        </w:rPr>
        <w:t>python gecko/core/range_crawler.py -u "https://example.com"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# 什么都不加也能跑：默认深度 3、5 线程、最多 500 页，结果写到 output_example.com/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5.2 常用参数表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5B5F66"/>
          <w:sz w:val="20"/>
        </w:rPr>
        <w:t>按用途分组，只列常用的；完整清单用 --help 查看。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参数</w:t>
            </w:r>
          </w:p>
        </w:tc>
        <w:tc>
          <w:tcPr>
            <w:tcW w:type="dxa" w:w="3175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作用</w:t>
            </w:r>
          </w:p>
        </w:tc>
        <w:tc>
          <w:tcPr>
            <w:tcW w:type="dxa" w:w="3402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示例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-u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种子网址（必填，或用 --url-file）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-u https://example.com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--url-file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网址清单文件，一行一个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--url-file urls.txt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-d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爬取深度，0=只抓种子页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-d 1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--threads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并发线程数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--threads 8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--per-domain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每域名并发（礼貌抓取关键）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--per-domain 3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--qps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全局每秒请求数上限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--qps 2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--delay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每次请求间隔秒数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--delay 0.5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--max-pages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本次最多抓多少页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--max-pages 50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-o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输出目录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-o ./out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--pager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顺着「下一页」自动翻 N 页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--pager 3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--select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自定义字段（可多次）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--select 书名=h3 a@title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--select-each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一条记录的容器选择器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--select-each article.product_pod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--export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导出格式，逗号分隔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--export csv,md,xlsx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--extract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结构化提取（JSON-LD 等）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--extract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--extract-tables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额外导出网页表格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--extract-tables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--incremental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增量抓取（304 跳过）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--incremental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--dedup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正文去重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--dedup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--checkpoint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断点续爬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--checkpoint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--cache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响应缓存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--cache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--render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浏览器渲染：dynamic / stealthy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--render dynamic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--wait-selector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等到某个元素出现再取页面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--wait-selector .list-item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--network-idle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等网络空闲再取页面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--network-idle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--backend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auto / requests / curl_cffi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--backend curl_cffi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--impersonate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伪装成哪个浏览器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--impersonate chrome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--rotate-ua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每次请求随机换 UA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--rotate-ua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--referer-auto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自动带站内 Referer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--referer-auto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--cookie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带 Cookie（登录态）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--cookie "session=abc"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--header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自定义请求头（可多次）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--header "Authorization: Bearer x"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--proxy / --proxy-file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单个代理 / 代理池文件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--proxy-file proxies.txt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--proxy-strategy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cyclic（默认）/ random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--proxy-strategy random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--no-proxy-eject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关闭代理失败淘汰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--no-proxy-eject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--no-adaptive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关闭自愈选择器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--no-adaptive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--no-xhr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关闭 XHR 接口捕获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--no-xhr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--same-host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只抓站内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--same-host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--subdomains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含子域名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--subdomains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--respect-robots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遵守 robots.txt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--respect-robots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--exclude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排除匹配的 URL（可多次）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--exclude logout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--method / --data / --json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请求方法与请求体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--method POST --json '{"q":"a"}'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--fresh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忽略上次记录，重新抓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--fresh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-v / -q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详细日志 / 静默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-v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5.3 十条常用示例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5B5F66"/>
          <w:sz w:val="20"/>
        </w:rPr>
        <w:t>每条都能直接改网址就跑。</w:t>
      </w:r>
    </w:p>
    <w:p>
      <w:pPr>
        <w:shd w:val="clear" w:fill="F4F5F7"/>
        <w:spacing w:before="60" w:after="120"/>
        <w:ind w:left="160"/>
      </w:pPr>
      <w:r>
        <w:rPr>
          <w:rFonts w:ascii="Consolas" w:hAnsi="Consolas" w:eastAsia="Consolas"/>
          <w:b w:val="0"/>
          <w:i w:val="0"/>
          <w:color w:val="1F3B57"/>
          <w:sz w:val="18"/>
        </w:rPr>
        <w:t>1) 摸清一个站有哪些页面、表单、JS、CSS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 python gecko/core/range_crawler.py -u "https://example.com" -d 2 -o ./out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2) 只抓清单里的地址，不下钻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 python gecko/core/range_crawler.py --url-file urls.txt -d 0 -o ./out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3) 抓列表页数据（书名 + 价格），顺带自动翻 3 页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 python gecko/core/range_crawler.py -u "https://books.toscrape.com/" -d 0 \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   --select "书名=h3 a@title" --select "价格=.price_color" \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   --select-each "article.product_pod" --pager 3 --export csv,md -o ./out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4) 页面是 JS 渲染的，源码里没数据 -&gt; 开浏览器渲染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 python gecko/core/range_crawler.py -u "https://example.com/spa" \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   --render dynamic --wait-selector ".list-item" -o ./out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5) 抓后台 JSON 接口（数据不在 HTML 里）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 python gecko/core/range_crawler.py -u "https://example.com/list" \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   --render dynamic -o ./out        # 看 out/xhr_api.json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6) 对方有风控：伪装 Chrome 指纹 + 随机换 UA + 限速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 python gecko/core/range_crawler.py -u "https://example.com" \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   --backend curl_cffi --impersonate chrome --rotate-ua --qps 2 --per-domain 2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7) 用代理池随机轮换，失败的自动淘汰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 python gecko/core/range_crawler.py -u "https://example.com" \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   --proxy-file proxies.txt --proxy-strategy random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8) 带登录态抓取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 python gecko/core/range_crawler.py -u "https://example.com/me" \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   --cookie "session=abc123" -d 1 -o ./out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9) 站点太大，一次跑不完 -&gt; 断点续爬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 python gecko/core/range_crawler.py -u "https://example.com" \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   --checkpoint --max-pages 2000 -o ./out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 # 中断后原样再跑一遍，自动从断点继续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10) 反复调参数试错 -&gt; 开缓存，不重复打扰对方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 python gecko/core/range_crawler.py -u "https://example.com" --cache -o ./out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40"/>
        </w:rPr>
        <w:t>第六章  结果文件怎么看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所有结果都在输出目录里（默认是 output_&lt;主机名&gt;，或用 -o 指定）。界面右侧「报告文件」标签页可直接预览。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81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文件</w:t>
            </w:r>
          </w:p>
        </w:tc>
        <w:tc>
          <w:tcPr>
            <w:tcW w:type="dxa" w:w="4195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里面是什么</w:t>
            </w:r>
          </w:p>
        </w:tc>
        <w:tc>
          <w:tcPr>
            <w:tcW w:type="dxa" w:w="2268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什么时候看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report.json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本次运行的完整报告：抓了哪些页、状态分布、发现的资源、敏感路径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想看整体情况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report.md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同样内容的 Markdown 版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想直接阅读或复制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items.csv` / `items.json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你用 --select 抽取的字段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要的就是这批数据时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structured.csv / .jsonl / .xlsx / .md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结构化提取的结果（多种格式）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要进 Excel / 数据库 / 给 AI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data.db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SQLite 数据库（选了 sqlite 导出时）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数据量大、要写 SQL 查询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tables.csv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网页上的 &lt;table&gt; 明细（--extract-tables）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要榜单、参数表、报价表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xhr_api.json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v1.5.0：渲染模式捕获到的后台接口响应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网页源码里没数据时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urls.txt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发现到的所有链接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看这个站有哪些入口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forms.csv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发现到的表单（地址、方法、字段）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找登录框、搜索框、提交接口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interesting.txt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命中敏感关键词的路径（后台、备份、配置之类）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做安全侦察时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comments.txt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HTML 注释（--comments）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找藏在注释里的线索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challenges.txt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疑似挑战页 / 验证页的记录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判断是不是被拦了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robots.txt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抓到的 robots 文件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看对方允许抓什么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checkpoint.json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断点续爬的进度记录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中断后接着跑用（不用手动管）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17181A"/>
                <w:sz w:val="19"/>
              </w:rPr>
              <w:t>visited.json` / `http_state.json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已访问记录、ETag 等状态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增量抓取用（不用手动管）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40"/>
        </w:rPr>
        <w:t>第七章  五个实战场景（照抄就能跑）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场景一：摸清一个网站有哪些页面和入口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适用：第一次面对一个陌生站点，想知道它有多大、有哪些页面、有没有表单和后台入口。</w:t>
      </w:r>
    </w:p>
    <w:p>
      <w:pPr>
        <w:shd w:val="clear" w:fill="F4F5F7"/>
        <w:spacing w:before="60" w:after="120"/>
        <w:ind w:left="160"/>
      </w:pPr>
      <w:r>
        <w:rPr>
          <w:rFonts w:ascii="Consolas" w:hAnsi="Consolas" w:eastAsia="Consolas"/>
          <w:b w:val="0"/>
          <w:i w:val="0"/>
          <w:color w:val="1F3B57"/>
          <w:sz w:val="18"/>
        </w:rPr>
        <w:t>python gecko/core/range_crawler.py -u "https://example.com" -d 2 \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--per-domain 3 --max-pages 300 -o ./out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看什么：out/urls.txt（链接清单）、out/forms.csv（表单）、out/interesting.txt（敏感路径）。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场景二：页面抓下来是空的（数据在 JS 里）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症状：抓到了页面，但你要的内容一个字都没有 —— 因为内容是 JavaScript 加载的。</w:t>
      </w:r>
    </w:p>
    <w:p>
      <w:pPr>
        <w:shd w:val="clear" w:fill="F4F5F7"/>
        <w:spacing w:before="60" w:after="120"/>
        <w:ind w:left="160"/>
      </w:pPr>
      <w:r>
        <w:rPr>
          <w:rFonts w:ascii="Consolas" w:hAnsi="Consolas" w:eastAsia="Consolas"/>
          <w:b w:val="0"/>
          <w:i w:val="0"/>
          <w:color w:val="1F3B57"/>
          <w:sz w:val="18"/>
        </w:rPr>
        <w:t>python gecko/core/range_crawler.py -u "https://example.com/list" \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--render dynamic --wait-selector ".list-item" -o ./out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还不行就加 --network-idle（等网络空闲，更慢但更完整）；或者直接看 out/xhr_api.json —— 后台接口的数据往往比渲染后的 HTML 干净。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场景三：批量采集一批数据（商品 / 房源 / 招聘列表）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关键点：先找到「一条记录」的容器选择器，再写每个字段的选择器。</w:t>
      </w:r>
    </w:p>
    <w:p>
      <w:pPr>
        <w:shd w:val="clear" w:fill="F4F5F7"/>
        <w:spacing w:before="60" w:after="120"/>
        <w:ind w:left="160"/>
      </w:pPr>
      <w:r>
        <w:rPr>
          <w:rFonts w:ascii="Consolas" w:hAnsi="Consolas" w:eastAsia="Consolas"/>
          <w:b w:val="0"/>
          <w:i w:val="0"/>
          <w:color w:val="1F3B57"/>
          <w:sz w:val="18"/>
        </w:rPr>
        <w:t>python gecko/core/range_crawler.py -u "https://books.toscrape.com/" -d 0 \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--select "书名=h3 a@title" --select "价格=.price_color" --select "库存=.instock" \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--select-each "article.product_pod" --pager 5 --export csv,xlsx -o ./out</w:t>
      </w:r>
    </w:p>
    <w:p>
      <w:pPr>
        <w:shd w:val="clear" w:fill="FFF8E6"/>
        <w:spacing w:before="80" w:after="160"/>
        <w:ind w:left="120"/>
      </w:pPr>
      <w:r>
        <w:rPr>
          <w:rFonts w:ascii="微软雅黑" w:hAnsi="微软雅黑" w:eastAsia="微软雅黑"/>
          <w:b w:val="0"/>
          <w:i w:val="0"/>
          <w:color w:val="7A5B00"/>
          <w:sz w:val="20"/>
        </w:rPr>
        <w:t>怎么找选择器：浏览器里右键要抓的内容 →「检查」，看它是什么标签、class 是什么。容器就是包住一整条记录的外层元素。不会写 CSS 选择器的话，让 AI 帮你：把网页结构贴给它，说「我要书名和价格，给我 CSS 选择器」。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场景四：站点太大，一次跑不完</w:t>
      </w:r>
    </w:p>
    <w:p>
      <w:pPr>
        <w:shd w:val="clear" w:fill="F4F5F7"/>
        <w:spacing w:before="60" w:after="120"/>
        <w:ind w:left="160"/>
      </w:pPr>
      <w:r>
        <w:rPr>
          <w:rFonts w:ascii="Consolas" w:hAnsi="Consolas" w:eastAsia="Consolas"/>
          <w:b w:val="0"/>
          <w:i w:val="0"/>
          <w:color w:val="1F3B57"/>
          <w:sz w:val="18"/>
        </w:rPr>
        <w:t>python gecko/core/range_crawler.py -u "https://example.com" \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--checkpoint --max-pages 2000 --per-domain 3 -o ./out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# 中途 Ctrl+C 或关掉；下次原样再跑一遍，自动从断点继续。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# 想完全从头开始，加 --fresh。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场景五：调参阶段反复试</w:t>
      </w:r>
    </w:p>
    <w:p>
      <w:pPr>
        <w:shd w:val="clear" w:fill="F4F5F7"/>
        <w:spacing w:before="60" w:after="120"/>
        <w:ind w:left="160"/>
      </w:pPr>
      <w:r>
        <w:rPr>
          <w:rFonts w:ascii="Consolas" w:hAnsi="Consolas" w:eastAsia="Consolas"/>
          <w:b w:val="0"/>
          <w:i w:val="0"/>
          <w:color w:val="1F3B57"/>
          <w:sz w:val="18"/>
        </w:rPr>
        <w:t>python gecko/core/range_crawler.py -u "https://example.com" \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--cache --max-pages 20 -o ./out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--cache 会把抓过的响应存下来，改选择器、改导出格式反复试时不再重复请求对方网站，既快又不打扰人。确定要正式抓时再加 --fresh 清掉缓存。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40"/>
        </w:rPr>
        <w:t>第八章  反爬对抗 / 防护对抗 视图怎么用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顶栏除了「爬取」，还有两个分析视图。它们是「侦察小工具」，用来判断对方到底用了什么防护手段，而不是破解工具 —— 判断清楚后，回到「爬取」视图用对应的参数去应对。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8.1 反爬对抗（数据层面的伪装）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28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子工具</w:t>
            </w:r>
          </w:p>
        </w:tc>
        <w:tc>
          <w:tcPr>
            <w:tcW w:type="dxa" w:w="6917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解决什么问题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字体反爬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网页用了自定义字体，源码里看到的是乱码 —— 这里把字体映射关系理出来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文本解码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遇到 Base64、URL 编码、Unicode 转义之类的内容，直接粘进来解开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水印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分析页面上的水印是怎么加的（可见水印 / 隐写）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鉴权测试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测试目标接口需要什么凭证（Cookie / Token / 签名）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JS 接口加密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看前端 JS 是怎么给接口参数签名的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8.2 防护对抗（访问层面的对抗）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28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子工具</w:t>
            </w:r>
          </w:p>
        </w:tc>
        <w:tc>
          <w:tcPr>
            <w:tcW w:type="dxa" w:w="6917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解决什么问题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IP 限流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测试目标对同一 IP 的频率限制，帮你决定 --qps / --per-domain 该设多少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WAF 检测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判断前面有没有 WAF、是哪一家的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JS 挑战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识别是不是遇到了 JS 挑战页（比如需要执行脚本才能通过）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验证码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识别是否触发了验证码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i w:val="0"/>
          <w:color w:val="17181A"/>
          <w:sz w:val="21"/>
        </w:rPr>
        <w:t>查出结果后回到「爬取」视图的应对办法：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381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发现的情况</w:t>
            </w:r>
          </w:p>
        </w:tc>
        <w:tc>
          <w:tcPr>
            <w:tcW w:type="dxa" w:w="6463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该怎么设置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IP 被限流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开代理池 + --proxy-strategy random + 降低 --qps 和 --per-domain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有 UA 黑名单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勾「轮换 UA」或 --rotate-ua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校验 Referer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勾「自动 Referer」或 --referer-auto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有 TLS 指纹识别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后端选 curl_cffi，指纹选 chrome（--backend curl_cffi --impersonate chrome）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有 WAF / JS 挑战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开浏览器渲染 --render dynamic（必要时 stealthy）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遇到 429/503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引擎会自动退避重试；同时调低速度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40"/>
        </w:rPr>
        <w:t>第九章  出问题了怎么办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28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现象</w:t>
            </w:r>
          </w:p>
        </w:tc>
        <w:tc>
          <w:tcPr>
            <w:tcW w:type="dxa" w:w="2835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可能原因</w:t>
            </w:r>
          </w:p>
        </w:tc>
        <w:tc>
          <w:tcPr>
            <w:tcW w:type="dxa" w:w="4082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怎么办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双击没反应 / 打不开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发布包没解压就运行；或被杀毒软件拦截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先完整解压再运行；把目录加入杀毒软件白名单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界面提示端口被占用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之前开过一个没关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关掉旧窗口；或结束占用 8765 端口的进程后重开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浏览器打开是报错的 JSON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访问的是残留的旧服务进程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关掉旧进程重开；v1.5.0 起会打印端口占用提示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一直抓到 0 页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网址写错 / 需要登录 / 对方拒绝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先用浏览器确认能打开；加 -v 看详细日志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抓下来内容是空的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数据在 JS 里或后台接口里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开 --render dynamic；同时看 xhr_api.json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抽取的字段全是空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选择器写错，或容器写错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用浏览器「检查」确认选择器；先不加 --select 抓一次看看结构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大量 403 / 429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被风控限流了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降 --qps、降 --per-domain、开代理池、加 --rotate-ua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跑得很慢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开了渲染，或并发太低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渲染本来就慢；提高 --threads，但要守礼貌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内存越用越多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一次抓的页面太多且没落盘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导出格式选 sqlite（边跑边写）；或用 --max-pages 分批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重复抓同一批页面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开了增量但没变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这是设计行为：内容没变返回 304 就跳过；要强制重抓加 --fresh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分页没往下翻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--pager 是 0，或页面里没有「下一页」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确认页面有「下一页」链接，--pager 填大于 0 的数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换机器跑不了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缺少依赖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源码模式：pip install -r requirements.txt；或直接下载 exe 版</w:t>
            </w:r>
          </w:p>
        </w:tc>
      </w:tr>
    </w:tbl>
    <w:p>
      <w:pPr>
        <w:spacing w:after="40"/>
      </w:pPr>
    </w:p>
    <w:p>
      <w:pPr>
        <w:shd w:val="clear" w:fill="FFF8E6"/>
        <w:spacing w:before="80" w:after="160"/>
        <w:ind w:left="120"/>
      </w:pPr>
      <w:r>
        <w:rPr>
          <w:rFonts w:ascii="微软雅黑" w:hAnsi="微软雅黑" w:eastAsia="微软雅黑"/>
          <w:b w:val="0"/>
          <w:i w:val="0"/>
          <w:color w:val="7A5B00"/>
          <w:sz w:val="20"/>
        </w:rPr>
        <w:t>还解决不了：到 https://github.com/shineY0806/Gecko/issues 提 Issue，写清楚目标网址（不方便公开的就写站点类型）、你用的参数、以及报错信息，方便复现。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40"/>
        </w:rPr>
        <w:t>第十章  附录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10.1 名词速查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28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名词</w:t>
            </w:r>
          </w:p>
        </w:tc>
        <w:tc>
          <w:tcPr>
            <w:tcW w:type="dxa" w:w="6917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人话解释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种子 URL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你要它从哪个网址开始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深度（depth）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顺着链接往下走几层。0=只抓起始页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爬虫 / 抓取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程序自动访问网页并把内容存下来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CSS 选择器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描述「网页上的哪一块」的写法，比如 h3 a 表示 h3 里的链接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容器（--select-each）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列表页里包着一整条记录的外层元素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渲染 / 无头浏览器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让真实的浏览器把页面跑一遍再拿结果，能拿到 JS 生成的内容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XHR / fetch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网页在后台偷偷请求数据的方式，返回通常是 JSON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ETag / 304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对方告诉你「这页没变过」，就不用重新下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断点续爬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中断后再跑同一条命令，从上次停的地方继续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代理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让请求从另一台机器发出去，换个 IP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QPS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每秒请求数。越低越礼貌，也越不容易被封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TLS 指纹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你用的客户端在网络层的特征，可被用来识别是不是爬虫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WAF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网站前面的防护墙，会拦可疑请求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robots.txt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网站声明「哪些允许抓」的规矩文件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10.2 项目结构</w:t>
      </w:r>
    </w:p>
    <w:p>
      <w:pPr>
        <w:shd w:val="clear" w:fill="F4F5F7"/>
        <w:spacing w:before="60" w:after="120"/>
        <w:ind w:left="160"/>
      </w:pPr>
      <w:r>
        <w:rPr>
          <w:rFonts w:ascii="Consolas" w:hAnsi="Consolas" w:eastAsia="Consolas"/>
          <w:b w:val="0"/>
          <w:i w:val="0"/>
          <w:color w:val="1F3B57"/>
          <w:sz w:val="18"/>
        </w:rPr>
        <w:t>gecko/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core/     引擎：range_crawler（主引擎）、smart_extract（导出）、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          adaptive（自愈选择器）、http_backend（请求后端）、anticrawl（反爬对抗）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 xml:space="preserve">  ui/       界面：webui.py（本地服务）、webui.html、apple.css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docs/       使用说明 / 设计文档 / 实战手册 / 本说明书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assets/     壁虎项目标志与多尺寸图标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tools/      打包脚本与演示靶场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启动 Gecko.bat / 启动Gecko-秒开版.bat / 安装可选增强.bat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10.3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361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版本</w:t>
            </w:r>
          </w:p>
        </w:tc>
        <w:tc>
          <w:tcPr>
            <w:tcW w:type="dxa" w:w="7483"/>
            <w:shd w:val="clear" w:fill="EEF1F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2B5C9B"/>
                <w:sz w:val="19"/>
              </w:rPr>
              <w:t>主要变化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v1.5.0</w:t>
            </w:r>
          </w:p>
        </w:tc>
        <w:tc>
          <w:tcPr>
            <w:tcW w:type="dxa" w:w="74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更名 Gecko 并启用壁虎标志；新增自愈选择器、XHR 接口捕获、代理轮换与失败淘汰、Markdown 导出；放开工具层目标限制；修掉分页死锁与 --pager 失效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v1.4.4</w:t>
            </w:r>
          </w:p>
        </w:tc>
        <w:tc>
          <w:tcPr>
            <w:tcW w:type="dxa" w:w="74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修复部分机器上「反爬对抗 / 防护对抗」点击无反应（启动回退改用 Edge/Chrome 内核）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v1.4.3</w:t>
            </w:r>
          </w:p>
        </w:tc>
        <w:tc>
          <w:tcPr>
            <w:tcW w:type="dxa" w:w="74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左右分栏底部对齐；打开与响应速度优化（增量协议、懒加载、onedir 打包）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v4.2</w:t>
            </w:r>
          </w:p>
        </w:tc>
        <w:tc>
          <w:tcPr>
            <w:tcW w:type="dxa" w:w="74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爬虫页左右分栏重排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v4.1</w:t>
            </w:r>
          </w:p>
        </w:tc>
        <w:tc>
          <w:tcPr>
            <w:tcW w:type="dxa" w:w="74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素白工业主题美化；按钮样式统一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v4.0</w:t>
            </w:r>
          </w:p>
        </w:tc>
        <w:tc>
          <w:tcPr>
            <w:tcW w:type="dxa" w:w="74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7181A"/>
                <w:sz w:val="19"/>
              </w:rPr>
              <w:t>结构化提取与多格式导出；翻页、增量与去重；反爬对抗参数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10.4 重新打包 exe</w:t>
      </w:r>
    </w:p>
    <w:p>
      <w:pPr>
        <w:shd w:val="clear" w:fill="F4F5F7"/>
        <w:spacing w:before="60" w:after="120"/>
        <w:ind w:left="160"/>
      </w:pPr>
      <w:r>
        <w:rPr>
          <w:rFonts w:ascii="Consolas" w:hAnsi="Consolas" w:eastAsia="Consolas"/>
          <w:b w:val="0"/>
          <w:i w:val="0"/>
          <w:color w:val="1F3B57"/>
          <w:sz w:val="18"/>
        </w:rPr>
        <w:t>python tools/build_exe.py      # 产物在 dist/Gecko/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# 发布新版本（版本号写在 gecko/core/range_crawler.py 的 ENGINE_VERSION）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git tag -a v1.5.1 -m "说明"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git push origin v1.5.1</w:t>
      </w:r>
      <w:r>
        <w:br/>
      </w:r>
      <w:r>
        <w:rPr>
          <w:rFonts w:ascii="Consolas" w:hAnsi="Consolas" w:eastAsia="Consolas"/>
          <w:b w:val="0"/>
          <w:i w:val="0"/>
          <w:color w:val="1F3B57"/>
          <w:sz w:val="18"/>
        </w:rPr>
        <w:t>gh release create v1.5.1 Gecko_v1.5.1_Windows_x64.zip --notes-file notes.md --latest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i w:val="0"/>
          <w:color w:val="2B5C9B"/>
          <w:sz w:val="30"/>
        </w:rPr>
        <w:t>10.5 获取与反馈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项目主页：https://github.com/shineY0806/Gecko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下载最新版：https://github.com/shineY0806/Gecko/releases/latest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问题反馈：https://github.com/shineY0806/Gecko/issues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color w:val="17181A"/>
          <w:sz w:val="21"/>
        </w:rPr>
        <w:t>在线版说明：docs/使用说明.md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5B5F66"/>
          <w:sz w:val="20"/>
        </w:rPr>
        <w:t>—— 祝你抓得顺利。记得慢一点，对方服务器也是别人的机器。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